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Inspection Report</w:t>
      </w:r>
    </w:p>
    <w:p>
      <w:r>
        <w:t>Asset:  - Vico LED Linear Batten</w:t>
      </w:r>
    </w:p>
    <w:p>
      <w:r>
        <w:t>Fault_id: 0</w:t>
      </w:r>
    </w:p>
    <w:p>
      <w:r>
        <w:t>Fault: No fault</w:t>
      </w:r>
    </w:p>
    <w:p>
      <w:r>
        <w:t>Remedy: No remedy</w:t>
      </w:r>
    </w:p>
    <w:p>
      <w:r>
        <w:t xml:space="preserve">Comment: </w:t>
      </w:r>
    </w:p>
    <w:p/>
    <w:p>
      <w:r>
        <w:drawing>
          <wp:inline xmlns:a="http://schemas.openxmlformats.org/drawingml/2006/main" xmlns:pic="http://schemas.openxmlformats.org/drawingml/2006/picture">
            <wp:extent cx="18288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8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1828800" cy="1371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8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Asset:  - Chamaeleon Emergency enLighten</w:t>
      </w:r>
    </w:p>
    <w:p>
      <w:r>
        <w:t>Fault_id: 0</w:t>
      </w:r>
    </w:p>
    <w:p>
      <w:r>
        <w:t>Fault: No fault</w:t>
      </w:r>
    </w:p>
    <w:p>
      <w:r>
        <w:t>Remedy: No remedy</w:t>
      </w:r>
    </w:p>
    <w:p>
      <w:r>
        <w:t xml:space="preserve">Comment: </w:t>
      </w:r>
    </w:p>
    <w:p/>
    <w:p>
      <w:r>
        <w:drawing>
          <wp:inline xmlns:a="http://schemas.openxmlformats.org/drawingml/2006/main" xmlns:pic="http://schemas.openxmlformats.org/drawingml/2006/picture">
            <wp:extent cx="1828800" cy="1371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8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Asset:  - 2.3kg ABE Powder Type Portable Fire Extinguisher</w:t>
      </w:r>
    </w:p>
    <w:p>
      <w:r>
        <w:t>Fault_id: 0</w:t>
      </w:r>
    </w:p>
    <w:p>
      <w:r>
        <w:t>Fault: No fault</w:t>
      </w:r>
    </w:p>
    <w:p>
      <w:r>
        <w:t>Remedy: No action required</w:t>
      </w:r>
    </w:p>
    <w:p>
      <w:r>
        <w:t xml:space="preserve">Comment: </w:t>
      </w:r>
    </w:p>
    <w:p/>
    <w:p>
      <w:r>
        <w:drawing>
          <wp:inline xmlns:a="http://schemas.openxmlformats.org/drawingml/2006/main" xmlns:pic="http://schemas.openxmlformats.org/drawingml/2006/picture">
            <wp:extent cx="1828800" cy="137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8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Asset:  - None</w:t>
      </w:r>
    </w:p>
    <w:p>
      <w:r>
        <w:t>Fault_id: 0</w:t>
      </w:r>
    </w:p>
    <w:p>
      <w:r>
        <w:t xml:space="preserve">Fault: </w:t>
      </w:r>
    </w:p>
    <w:p>
      <w:r>
        <w:t xml:space="preserve">Remedy: </w:t>
      </w:r>
    </w:p>
    <w:p>
      <w:r>
        <w:t xml:space="preserve">Comment: </w:t>
      </w:r>
    </w:p>
    <w:p/>
    <w:p>
      <w:r>
        <w:drawing>
          <wp:inline xmlns:a="http://schemas.openxmlformats.org/drawingml/2006/main" xmlns:pic="http://schemas.openxmlformats.org/drawingml/2006/picture">
            <wp:extent cx="1828800" cy="1371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7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1828800" cy="1371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7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Asset:  - None</w:t>
      </w:r>
    </w:p>
    <w:p>
      <w:r>
        <w:t>Fault_id: 0</w:t>
      </w:r>
    </w:p>
    <w:p>
      <w:r>
        <w:t xml:space="preserve">Fault: </w:t>
      </w:r>
    </w:p>
    <w:p>
      <w:r>
        <w:t xml:space="preserve">Remedy: </w:t>
      </w:r>
    </w:p>
    <w:p>
      <w:r>
        <w:t xml:space="preserve">Comment: </w:t>
      </w:r>
    </w:p>
    <w:p/>
    <w:p>
      <w:r>
        <w:drawing>
          <wp:inline xmlns:a="http://schemas.openxmlformats.org/drawingml/2006/main" xmlns:pic="http://schemas.openxmlformats.org/drawingml/2006/picture">
            <wp:extent cx="1828800" cy="1371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7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1828800" cy="1371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7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Asset:  - None</w:t>
      </w:r>
    </w:p>
    <w:p>
      <w:r>
        <w:t>Fault_id: 0</w:t>
      </w:r>
    </w:p>
    <w:p>
      <w:r>
        <w:t xml:space="preserve">Fault: </w:t>
      </w:r>
    </w:p>
    <w:p>
      <w:r>
        <w:t xml:space="preserve">Remedy: </w:t>
      </w:r>
    </w:p>
    <w:p>
      <w:r>
        <w:t xml:space="preserve">Comment: </w:t>
      </w:r>
    </w:p>
    <w:p/>
    <w:p>
      <w:r>
        <w:t>Asset:  - None</w:t>
      </w:r>
    </w:p>
    <w:p>
      <w:r>
        <w:t>Fault_id: 0</w:t>
      </w:r>
    </w:p>
    <w:p>
      <w:r>
        <w:t xml:space="preserve">Fault: </w:t>
      </w:r>
    </w:p>
    <w:p>
      <w:r>
        <w:t xml:space="preserve">Remedy: </w:t>
      </w:r>
    </w:p>
    <w:p>
      <w:r>
        <w:t xml:space="preserve">Comment: </w:t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