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Inspection Report</w:t>
      </w:r>
    </w:p>
    <w:p>
      <w:r>
        <w:t>Asset:  - Chamaeleon Emergency enLighten</w:t>
      </w:r>
    </w:p>
    <w:p>
      <w:r>
        <w:t>Fault_id: 0</w:t>
      </w:r>
    </w:p>
    <w:p>
      <w:r>
        <w:t>Fault: No fault</w:t>
      </w:r>
    </w:p>
    <w:p>
      <w:r>
        <w:t>Remedy: No remedy</w:t>
      </w:r>
    </w:p>
    <w:p>
      <w:r>
        <w:t xml:space="preserve">Comment: 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9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9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Asset:  - 2.3kg ABE Powder Type Portable Fire Extinguisher</w:t>
      </w:r>
    </w:p>
    <w:p>
      <w:r>
        <w:t>Fault_id: 0</w:t>
      </w:r>
    </w:p>
    <w:p>
      <w:r>
        <w:t>Fault: No fault</w:t>
      </w:r>
    </w:p>
    <w:p>
      <w:r>
        <w:t>Remedy: No action required</w:t>
      </w:r>
    </w:p>
    <w:p>
      <w:r>
        <w:t xml:space="preserve">Comment: 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9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9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Asset:  - Entrance door</w:t>
      </w:r>
    </w:p>
    <w:p>
      <w:r>
        <w:t>Fault_id: 0</w:t>
      </w:r>
    </w:p>
    <w:p>
      <w:r>
        <w:t>Fault: No fault</w:t>
      </w:r>
    </w:p>
    <w:p>
      <w:r>
        <w:t>Remedy: No remedy required</w:t>
      </w:r>
    </w:p>
    <w:p>
      <w:r>
        <w:t xml:space="preserve">Comment: 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9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9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Asset:  - None</w:t>
      </w:r>
    </w:p>
    <w:p>
      <w:r>
        <w:t>Fault_id: 0</w:t>
      </w:r>
    </w:p>
    <w:p>
      <w:r>
        <w:t xml:space="preserve">Fault: </w:t>
      </w:r>
    </w:p>
    <w:p>
      <w:r>
        <w:t xml:space="preserve">Remedy: </w:t>
      </w:r>
    </w:p>
    <w:p>
      <w:r>
        <w:t xml:space="preserve">Comment: 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9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9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Asset:  - None</w:t>
      </w:r>
    </w:p>
    <w:p>
      <w:r>
        <w:t>Fault_id: 0</w:t>
      </w:r>
    </w:p>
    <w:p>
      <w:r>
        <w:t xml:space="preserve">Fault: </w:t>
      </w:r>
    </w:p>
    <w:p>
      <w:r>
        <w:t xml:space="preserve">Remedy: </w:t>
      </w:r>
    </w:p>
    <w:p>
      <w:r>
        <w:t>Comment:  test test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9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9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